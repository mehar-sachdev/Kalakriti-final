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Leatherwork - Craft Tradition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Craft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Associated Regions</w:t>
            </w:r>
          </w:p>
        </w:tc>
        <w:tc>
          <w:tcPr>
            <w:tcW w:type="dxa" w:w="4320"/>
          </w:tcPr>
          <w:p>
            <w:r>
              <w:t>Gujarat, Rajasthan, Uttar Pradesh, 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Catalogue Items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1. About This Craft</w:t>
      </w:r>
    </w:p>
    <w:p>
      <w:r>
        <w:t>Hand-stitched leather footwear and goods, notably mojari/jutti slip-on footwear with embroidered or block-printed uppers.</w:t>
      </w:r>
    </w:p>
    <w:p>
      <w:pPr>
        <w:pStyle w:val="Heading1"/>
      </w:pPr>
      <w:r>
        <w:t>2. Materials and Techniques in the Catalogue</w:t>
      </w:r>
    </w:p>
    <w:p>
      <w:r>
        <w:t>Materials: Leather and cotton embroidery thread, Leather and cotton thread, Vegetable-tanned leather, Vegetable-tanned leather and cotton thread, Vegetable-tanned leather and paper</w:t>
      </w:r>
    </w:p>
    <w:p>
      <w:r>
        <w:t>Techniques: Hand cutting, stitching and embroidery, Hand embossing, cutting and stitching, Hand stitching &amp; embroidery, Hand tooling and saddle stitching, Hand tooling, cutting and saddle stitching, Hand tooling, dyeing and edge finishing, Hand tooling, dyeing and saddle stitching</w:t>
      </w:r>
    </w:p>
    <w:p>
      <w:pPr>
        <w:pStyle w:val="Heading1"/>
      </w:pPr>
      <w:r>
        <w:t>3. Representative Products</w:t>
      </w:r>
    </w:p>
    <w:p>
      <w:r>
        <w:t>[28] Kutch Leather Jutti - Kutch, Gujarat, ₹1,800 (#product-28)</w:t>
      </w:r>
    </w:p>
    <w:p>
      <w:r>
        <w:t>[38] Mojari Handcrafted Jutti - Jodhpur, Rajasthan, ₹1,700 (#product-38)</w:t>
      </w:r>
    </w:p>
    <w:p>
      <w:r>
        <w:t>[45] Shantiniketan Leather Notebook - Shantiniketan, West Bengal, ₹1,100 (#product-45)</w:t>
      </w:r>
    </w:p>
    <w:p>
      <w:r>
        <w:t>[69] Agra Hand-Stitched Leather Journal - Agra, Uttar Pradesh, ₹1,250 (#product-69)</w:t>
      </w:r>
    </w:p>
    <w:p>
      <w:r>
        <w:t>[70] Agra Embossed Leather Keepsake Case - Agra, Uttar Pradesh, ₹1,750 (#product-70)</w:t>
      </w:r>
    </w:p>
    <w:p>
      <w:r>
        <w:t>[105] Jodhpur Hand-Embroidered Leather Mojari Pair - Jodhpur, Rajasthan, ₹2,350 (#product-105)</w:t>
      </w:r>
    </w:p>
    <w:p>
      <w:r>
        <w:t>[106] Marwar Tooled Leather Pouch - Jodhpur, Rajasthan, ₹1,450 (#product-106)</w:t>
      </w:r>
    </w:p>
    <w:p>
      <w:r>
        <w:t>[134] Kutch Hand-Stitched Leather Coin Purse - Kutch, Gujarat, ₹950 (#product-134)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