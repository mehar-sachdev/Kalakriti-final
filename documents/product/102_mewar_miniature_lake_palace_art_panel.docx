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Mewar Miniature Lake Palace Art Panel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102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Painting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Painting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Rajasthan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Udaipur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Kalakriti Academic Demo Studio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Handmade paper and mineral pigments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Fine-line miniature painting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₹3,450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4.7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Academic demo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#product-102</w:t>
            </w:r>
          </w:p>
        </w:tc>
      </w:tr>
    </w:tbl>
    <w:p>
      <w:pPr>
        <w:pStyle w:val="Heading1"/>
      </w:pPr>
      <w:r>
        <w:t>1. Description</w:t>
      </w:r>
    </w:p>
    <w:p>
      <w:r>
        <w:t>Mewar Miniature Lake Palace Art Panel is an academic/demo catalogue concept representing painting associated with Udaipur, Rajasthan. It is made in this demonstration from Handmade paper and mineral pigments using Fine-line miniature painting. Its listing price is a project demonstration value, not a verified marketplace quote; this local illustration is original to the project.</w:t>
      </w:r>
    </w:p>
    <w:p>
      <w:pPr>
        <w:pStyle w:val="Heading1"/>
      </w:pPr>
      <w:r>
        <w:t>2. Cultural Background</w:t>
      </w:r>
    </w:p>
    <w:p>
      <w:r>
        <w:t>This piece belongs to the painting tradition of Udaipur, Rajasthan. Narrative folk painting traditions using natural pigments and fine linework, including Madhubani/Mithila painting and Kalighat-style figurative work. It is made using handmade paper and mineral pigments through fine-line miniature painting, a process associated with artisan communities of Rajasthan.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₹3,450. No competitor price has been verified for this academic/demo catalogue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