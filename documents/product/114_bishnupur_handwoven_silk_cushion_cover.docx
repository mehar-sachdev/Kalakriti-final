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Bishnupur Handwoven Silk Cushion Cover</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114</w:t>
            </w:r>
          </w:p>
        </w:tc>
      </w:tr>
      <w:tr>
        <w:tc>
          <w:tcPr>
            <w:tcW w:type="dxa" w:w="4320"/>
          </w:tcPr>
          <w:p>
            <w:r>
              <w:rPr>
                <w:b/>
              </w:rPr>
              <w:t>Category</w:t>
            </w:r>
          </w:p>
        </w:tc>
        <w:tc>
          <w:tcPr>
            <w:tcW w:type="dxa" w:w="4320"/>
          </w:tcPr>
          <w:p>
            <w:r>
              <w:t>Textile</w:t>
            </w:r>
          </w:p>
        </w:tc>
      </w:tr>
      <w:tr>
        <w:tc>
          <w:tcPr>
            <w:tcW w:type="dxa" w:w="4320"/>
          </w:tcPr>
          <w:p>
            <w:r>
              <w:rPr>
                <w:b/>
              </w:rPr>
              <w:t>Craft Type</w:t>
            </w:r>
          </w:p>
        </w:tc>
        <w:tc>
          <w:tcPr>
            <w:tcW w:type="dxa" w:w="4320"/>
          </w:tcPr>
          <w:p>
            <w:r>
              <w:t>Textile</w:t>
            </w:r>
          </w:p>
        </w:tc>
      </w:tr>
      <w:tr>
        <w:tc>
          <w:tcPr>
            <w:tcW w:type="dxa" w:w="4320"/>
          </w:tcPr>
          <w:p>
            <w:r>
              <w:rPr>
                <w:b/>
              </w:rPr>
              <w:t>Region</w:t>
            </w:r>
          </w:p>
        </w:tc>
        <w:tc>
          <w:tcPr>
            <w:tcW w:type="dxa" w:w="4320"/>
          </w:tcPr>
          <w:p>
            <w:r>
              <w:t>West Bengal</w:t>
            </w:r>
          </w:p>
        </w:tc>
      </w:tr>
      <w:tr>
        <w:tc>
          <w:tcPr>
            <w:tcW w:type="dxa" w:w="4320"/>
          </w:tcPr>
          <w:p>
            <w:r>
              <w:rPr>
                <w:b/>
              </w:rPr>
              <w:t>City</w:t>
            </w:r>
          </w:p>
        </w:tc>
        <w:tc>
          <w:tcPr>
            <w:tcW w:type="dxa" w:w="4320"/>
          </w:tcPr>
          <w:p>
            <w:r>
              <w:t>Bishnupur</w:t>
            </w:r>
          </w:p>
        </w:tc>
      </w:tr>
      <w:tr>
        <w:tc>
          <w:tcPr>
            <w:tcW w:type="dxa" w:w="4320"/>
          </w:tcPr>
          <w:p>
            <w:r>
              <w:rPr>
                <w:b/>
              </w:rPr>
              <w:t>Artisan</w:t>
            </w:r>
          </w:p>
        </w:tc>
        <w:tc>
          <w:tcPr>
            <w:tcW w:type="dxa" w:w="4320"/>
          </w:tcPr>
          <w:p>
            <w:r>
              <w:t>Kalakriti Academic Demo Studio</w:t>
            </w:r>
          </w:p>
        </w:tc>
      </w:tr>
      <w:tr>
        <w:tc>
          <w:tcPr>
            <w:tcW w:type="dxa" w:w="4320"/>
          </w:tcPr>
          <w:p>
            <w:r>
              <w:rPr>
                <w:b/>
              </w:rPr>
              <w:t>Material</w:t>
            </w:r>
          </w:p>
        </w:tc>
        <w:tc>
          <w:tcPr>
            <w:tcW w:type="dxa" w:w="4320"/>
          </w:tcPr>
          <w:p>
            <w:r>
              <w:t>Silk yarn and cotton backing</w:t>
            </w:r>
          </w:p>
        </w:tc>
      </w:tr>
      <w:tr>
        <w:tc>
          <w:tcPr>
            <w:tcW w:type="dxa" w:w="4320"/>
          </w:tcPr>
          <w:p>
            <w:r>
              <w:rPr>
                <w:b/>
              </w:rPr>
              <w:t>Technique</w:t>
            </w:r>
          </w:p>
        </w:tc>
        <w:tc>
          <w:tcPr>
            <w:tcW w:type="dxa" w:w="4320"/>
          </w:tcPr>
          <w:p>
            <w:r>
              <w:t>Figured handloom weaving</w:t>
            </w:r>
          </w:p>
        </w:tc>
      </w:tr>
      <w:tr>
        <w:tc>
          <w:tcPr>
            <w:tcW w:type="dxa" w:w="4320"/>
          </w:tcPr>
          <w:p>
            <w:r>
              <w:rPr>
                <w:b/>
              </w:rPr>
              <w:t>Price (INR)</w:t>
            </w:r>
          </w:p>
        </w:tc>
        <w:tc>
          <w:tcPr>
            <w:tcW w:type="dxa" w:w="4320"/>
          </w:tcPr>
          <w:p>
            <w:r>
              <w:t>₹2,650</w:t>
            </w:r>
          </w:p>
        </w:tc>
      </w:tr>
      <w:tr>
        <w:tc>
          <w:tcPr>
            <w:tcW w:type="dxa" w:w="4320"/>
          </w:tcPr>
          <w:p>
            <w:r>
              <w:rPr>
                <w:b/>
              </w:rPr>
              <w:t>Rating</w:t>
            </w:r>
          </w:p>
        </w:tc>
        <w:tc>
          <w:tcPr>
            <w:tcW w:type="dxa" w:w="4320"/>
          </w:tcPr>
          <w:p>
            <w:r>
              <w:t>4.7 / 5</w:t>
            </w:r>
          </w:p>
        </w:tc>
      </w:tr>
      <w:tr>
        <w:tc>
          <w:tcPr>
            <w:tcW w:type="dxa" w:w="4320"/>
          </w:tcPr>
          <w:p>
            <w:r>
              <w:rPr>
                <w:b/>
              </w:rPr>
              <w:t>Availability</w:t>
            </w:r>
          </w:p>
        </w:tc>
        <w:tc>
          <w:tcPr>
            <w:tcW w:type="dxa" w:w="4320"/>
          </w:tcPr>
          <w:p>
            <w:r>
              <w:t>Academic demo</w:t>
            </w:r>
          </w:p>
        </w:tc>
      </w:tr>
      <w:tr>
        <w:tc>
          <w:tcPr>
            <w:tcW w:type="dxa" w:w="4320"/>
          </w:tcPr>
          <w:p>
            <w:r>
              <w:rPr>
                <w:b/>
              </w:rPr>
              <w:t>Product URL</w:t>
            </w:r>
          </w:p>
        </w:tc>
        <w:tc>
          <w:tcPr>
            <w:tcW w:type="dxa" w:w="4320"/>
          </w:tcPr>
          <w:p>
            <w:r>
              <w:t>#product-114</w:t>
            </w:r>
          </w:p>
        </w:tc>
      </w:tr>
    </w:tbl>
    <w:p>
      <w:pPr>
        <w:pStyle w:val="Heading1"/>
      </w:pPr>
      <w:r>
        <w:t>1. Description</w:t>
      </w:r>
    </w:p>
    <w:p>
      <w:r>
        <w:t>Bishnupur Handwoven Silk Cushion Cover is an academic/demo catalogue concept representing textile associated with Bishnupur, West Bengal. It is made in this demonstration from Silk yarn and cotton backing using Figured handloom weaving. Its listing price is a project demonstration value, not a verified marketplace quote; this local illustration is original to the project.</w:t>
      </w:r>
    </w:p>
    <w:p>
      <w:pPr>
        <w:pStyle w:val="Heading1"/>
      </w:pPr>
      <w:r>
        <w:t>2. Cultural Background</w:t>
      </w:r>
    </w:p>
    <w:p>
      <w:r>
        <w:t>This piece belongs to the textile tradition of Bishnupur, West Bengal. Handwoven and hand-printed cloth traditions: silk and cotton weaving, block printing, tie-dye (bandhani), embroidery and appliqué, practised on pit looms and frame looms passed down within weaving families and cooperatives. It is made using silk yarn and cotton backing through figured handloom weaving, a process associated with artisan communities of West Bengal.</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₹2,650. No competitor price has been verified for this academic/demo catalogue item.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