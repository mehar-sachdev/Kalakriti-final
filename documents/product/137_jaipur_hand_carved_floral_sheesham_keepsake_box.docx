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Jaipur Hand-Carved Floral Sheesham Keepsake Box</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137</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Jaipur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Sheesham wood</w:t>
            </w:r>
          </w:p>
        </w:tc>
      </w:tr>
      <w:tr>
        <w:tc>
          <w:tcPr>
            <w:tcW w:type="dxa" w:w="4320"/>
          </w:tcPr>
          <w:p>
            <w:r>
              <w:rPr>
                <w:b/>
              </w:rPr>
              <w:t>Technique</w:t>
            </w:r>
          </w:p>
        </w:tc>
        <w:tc>
          <w:tcPr>
            <w:tcW w:type="dxa" w:w="4320"/>
          </w:tcPr>
          <w:p>
            <w:r>
              <w:t>Hand carving and natural oil finishing</w:t>
            </w:r>
          </w:p>
        </w:tc>
      </w:tr>
      <w:tr>
        <w:tc>
          <w:tcPr>
            <w:tcW w:type="dxa" w:w="4320"/>
          </w:tcPr>
          <w:p>
            <w:r>
              <w:rPr>
                <w:b/>
              </w:rPr>
              <w:t>Price (INR)</w:t>
            </w:r>
          </w:p>
        </w:tc>
        <w:tc>
          <w:tcPr>
            <w:tcW w:type="dxa" w:w="4320"/>
          </w:tcPr>
          <w:p>
            <w:r>
              <w:t>₹2,250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#product-137</w:t>
            </w:r>
          </w:p>
        </w:tc>
      </w:tr>
    </w:tbl>
    <w:p>
      <w:pPr>
        <w:pStyle w:val="Heading1"/>
      </w:pPr>
      <w:r>
        <w:t>1. Description</w:t>
      </w:r>
    </w:p>
    <w:p>
      <w:r>
        <w:t>Jaipur Hand-Carved Floral Sheesham Keepsake Box is an academic/demo catalogue concept representing woodwork associated with Jaipur, Rajasthan. It is made in this demonstration from Sheesham wood using Hand carving and natural oil finishing. Its listing price is a project demonstration value, not a verified marketplace quote; this local illustration is original to the project.</w:t>
      </w:r>
    </w:p>
    <w:p>
      <w:pPr>
        <w:pStyle w:val="Heading1"/>
      </w:pPr>
      <w:r>
        <w:t>2. Cultural Background</w:t>
      </w:r>
    </w:p>
    <w:p>
      <w:r>
        <w:t>This piece belongs to the woodwork tradition of Jaipur, Rajasthan. Carved and inlaid woodwork in walnut, sheesham and other regional timbers, including openwork (jali) carving and small lacquered turned items. It is made using sheesham wood through hand carving and natural oil finishing,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₹2,250.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