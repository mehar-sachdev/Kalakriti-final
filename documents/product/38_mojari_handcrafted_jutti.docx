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Mojari Handcrafted Jutti</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38</w:t>
            </w:r>
          </w:p>
        </w:tc>
      </w:tr>
      <w:tr>
        <w:tc>
          <w:tcPr>
            <w:tcW w:type="dxa" w:w="4320"/>
          </w:tcPr>
          <w:p>
            <w:r>
              <w:rPr>
                <w:b/>
              </w:rPr>
              <w:t>Category</w:t>
            </w:r>
          </w:p>
        </w:tc>
        <w:tc>
          <w:tcPr>
            <w:tcW w:type="dxa" w:w="4320"/>
          </w:tcPr>
          <w:p>
            <w:r>
              <w:t>Leatherwork</w:t>
            </w:r>
          </w:p>
        </w:tc>
      </w:tr>
      <w:tr>
        <w:tc>
          <w:tcPr>
            <w:tcW w:type="dxa" w:w="4320"/>
          </w:tcPr>
          <w:p>
            <w:r>
              <w:rPr>
                <w:b/>
              </w:rPr>
              <w:t>Craft Type</w:t>
            </w:r>
          </w:p>
        </w:tc>
        <w:tc>
          <w:tcPr>
            <w:tcW w:type="dxa" w:w="4320"/>
          </w:tcPr>
          <w:p>
            <w:r>
              <w:t>Leatherwork</w:t>
            </w:r>
          </w:p>
        </w:tc>
      </w:tr>
      <w:tr>
        <w:tc>
          <w:tcPr>
            <w:tcW w:type="dxa" w:w="4320"/>
          </w:tcPr>
          <w:p>
            <w:r>
              <w:rPr>
                <w:b/>
              </w:rPr>
              <w:t>Region</w:t>
            </w:r>
          </w:p>
        </w:tc>
        <w:tc>
          <w:tcPr>
            <w:tcW w:type="dxa" w:w="4320"/>
          </w:tcPr>
          <w:p>
            <w:r>
              <w:t>Rajasthan</w:t>
            </w:r>
          </w:p>
        </w:tc>
      </w:tr>
      <w:tr>
        <w:tc>
          <w:tcPr>
            <w:tcW w:type="dxa" w:w="4320"/>
          </w:tcPr>
          <w:p>
            <w:r>
              <w:rPr>
                <w:b/>
              </w:rPr>
              <w:t>City</w:t>
            </w:r>
          </w:p>
        </w:tc>
        <w:tc>
          <w:tcPr>
            <w:tcW w:type="dxa" w:w="4320"/>
          </w:tcPr>
          <w:p>
            <w:r>
              <w:t>Jodhpur</w:t>
            </w:r>
          </w:p>
        </w:tc>
      </w:tr>
      <w:tr>
        <w:tc>
          <w:tcPr>
            <w:tcW w:type="dxa" w:w="4320"/>
          </w:tcPr>
          <w:p>
            <w:r>
              <w:rPr>
                <w:b/>
              </w:rPr>
              <w:t>Artisan</w:t>
            </w:r>
          </w:p>
        </w:tc>
        <w:tc>
          <w:tcPr>
            <w:tcW w:type="dxa" w:w="4320"/>
          </w:tcPr>
          <w:p>
            <w:r>
              <w:t>Rajasthan Mojari Collective</w:t>
            </w:r>
          </w:p>
        </w:tc>
      </w:tr>
      <w:tr>
        <w:tc>
          <w:tcPr>
            <w:tcW w:type="dxa" w:w="4320"/>
          </w:tcPr>
          <w:p>
            <w:r>
              <w:rPr>
                <w:b/>
              </w:rPr>
              <w:t>Material</w:t>
            </w:r>
          </w:p>
        </w:tc>
        <w:tc>
          <w:tcPr>
            <w:tcW w:type="dxa" w:w="4320"/>
          </w:tcPr>
          <w:p>
            <w:r>
              <w:t>Leather and cotton embroidery thread</w:t>
            </w:r>
          </w:p>
        </w:tc>
      </w:tr>
      <w:tr>
        <w:tc>
          <w:tcPr>
            <w:tcW w:type="dxa" w:w="4320"/>
          </w:tcPr>
          <w:p>
            <w:r>
              <w:rPr>
                <w:b/>
              </w:rPr>
              <w:t>Technique</w:t>
            </w:r>
          </w:p>
        </w:tc>
        <w:tc>
          <w:tcPr>
            <w:tcW w:type="dxa" w:w="4320"/>
          </w:tcPr>
          <w:p>
            <w:r>
              <w:t>Hand cutting, stitching and embroidery</w:t>
            </w:r>
          </w:p>
        </w:tc>
      </w:tr>
      <w:tr>
        <w:tc>
          <w:tcPr>
            <w:tcW w:type="dxa" w:w="4320"/>
          </w:tcPr>
          <w:p>
            <w:r>
              <w:rPr>
                <w:b/>
              </w:rPr>
              <w:t>Price (INR)</w:t>
            </w:r>
          </w:p>
        </w:tc>
        <w:tc>
          <w:tcPr>
            <w:tcW w:type="dxa" w:w="4320"/>
          </w:tcPr>
          <w:p>
            <w:r>
              <w:t>₹1,700</w:t>
            </w:r>
          </w:p>
        </w:tc>
      </w:tr>
      <w:tr>
        <w:tc>
          <w:tcPr>
            <w:tcW w:type="dxa" w:w="4320"/>
          </w:tcPr>
          <w:p>
            <w:r>
              <w:rPr>
                <w:b/>
              </w:rPr>
              <w:t>Rating</w:t>
            </w:r>
          </w:p>
        </w:tc>
        <w:tc>
          <w:tcPr>
            <w:tcW w:type="dxa" w:w="4320"/>
          </w:tcPr>
          <w:p>
            <w:r>
              <w:t>4.8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#product-38</w:t>
            </w:r>
          </w:p>
        </w:tc>
      </w:tr>
    </w:tbl>
    <w:p>
      <w:pPr>
        <w:pStyle w:val="Heading1"/>
      </w:pPr>
      <w:r>
        <w:t>1. Description</w:t>
      </w:r>
    </w:p>
    <w:p>
      <w:r>
        <w:t>Mojari Handcrafted Jutti is an academic/demo catalogue concept representing leatherwork associated with Jodhpur, Rajasthan. It is made in this demonstration from Leather and cotton embroidery thread using Hand cutting, stitching and embroidery. Its listing price is a project demonstration value, not a verified marketplace quote; this local illustration is original to the project.</w:t>
      </w:r>
    </w:p>
    <w:p>
      <w:pPr>
        <w:pStyle w:val="Heading1"/>
      </w:pPr>
      <w:r>
        <w:t>2. Cultural Background</w:t>
      </w:r>
    </w:p>
    <w:p>
      <w:r>
        <w:t>This piece belongs to the leatherwork tradition of Jodhpur, Rajasthan. Hand-stitched leather footwear and goods, notably mojari/jutti slip-on footwear with embroidered or block-printed uppers. It is made using leather and cotton embroidery thread through hand cutting, stitching and embroidery, a process associated with artisan communities of Rajasthan.</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₹1,700.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