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Madhubani Mithila Painting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Bihar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Madhubani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Mithila Artists' Collective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Handmade paper and natural-pigment colours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Mithila linework and filled geometric motifs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₹2,800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4.9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#product-51</w:t>
            </w:r>
          </w:p>
        </w:tc>
      </w:tr>
    </w:tbl>
    <w:p>
      <w:pPr>
        <w:pStyle w:val="Heading1"/>
      </w:pPr>
      <w:r>
        <w:t>1. Description</w:t>
      </w:r>
    </w:p>
    <w:p>
      <w:r>
        <w:t>Madhubani Mithila Painting is an academic/demo catalogue concept representing painting associated with Madhubani, Bihar. It is made in this demonstration from Handmade paper and natural-pigment colours using Mithila linework and filled geometric motifs.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Madhubani, Bihar. Narrative folk painting traditions using natural pigments and fine linework, including Madhubani/Mithila painting and Kalighat-style figurative work. It is made using handmade paper and natural-pigment colours through mithila linework and filled geometric motifs, a process associated with artisan communities of Bihar.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₹2,800.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