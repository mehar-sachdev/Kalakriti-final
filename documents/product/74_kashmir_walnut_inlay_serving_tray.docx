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Kashmir Walnut Inlay Serving Tray</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74</w:t>
            </w:r>
          </w:p>
        </w:tc>
      </w:tr>
      <w:tr>
        <w:tc>
          <w:tcPr>
            <w:tcW w:type="dxa" w:w="4320"/>
          </w:tcPr>
          <w:p>
            <w:r>
              <w:rPr>
                <w:b/>
              </w:rPr>
              <w:t>Category</w:t>
            </w:r>
          </w:p>
        </w:tc>
        <w:tc>
          <w:tcPr>
            <w:tcW w:type="dxa" w:w="4320"/>
          </w:tcPr>
          <w:p>
            <w:r>
              <w:t>Woodwork</w:t>
            </w:r>
          </w:p>
        </w:tc>
      </w:tr>
      <w:tr>
        <w:tc>
          <w:tcPr>
            <w:tcW w:type="dxa" w:w="4320"/>
          </w:tcPr>
          <w:p>
            <w:r>
              <w:rPr>
                <w:b/>
              </w:rPr>
              <w:t>Craft Type</w:t>
            </w:r>
          </w:p>
        </w:tc>
        <w:tc>
          <w:tcPr>
            <w:tcW w:type="dxa" w:w="4320"/>
          </w:tcPr>
          <w:p>
            <w:r>
              <w:t>Woodwork</w:t>
            </w:r>
          </w:p>
        </w:tc>
      </w:tr>
      <w:tr>
        <w:tc>
          <w:tcPr>
            <w:tcW w:type="dxa" w:w="4320"/>
          </w:tcPr>
          <w:p>
            <w:r>
              <w:rPr>
                <w:b/>
              </w:rPr>
              <w:t>Region</w:t>
            </w:r>
          </w:p>
        </w:tc>
        <w:tc>
          <w:tcPr>
            <w:tcW w:type="dxa" w:w="4320"/>
          </w:tcPr>
          <w:p>
            <w:r>
              <w:t>Jammu &amp; Kashmir</w:t>
            </w:r>
          </w:p>
        </w:tc>
      </w:tr>
      <w:tr>
        <w:tc>
          <w:tcPr>
            <w:tcW w:type="dxa" w:w="4320"/>
          </w:tcPr>
          <w:p>
            <w:r>
              <w:rPr>
                <w:b/>
              </w:rPr>
              <w:t>City</w:t>
            </w:r>
          </w:p>
        </w:tc>
        <w:tc>
          <w:tcPr>
            <w:tcW w:type="dxa" w:w="4320"/>
          </w:tcPr>
          <w:p>
            <w:r>
              <w:t>Srinagar</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Walnut wood</w:t>
            </w:r>
          </w:p>
        </w:tc>
      </w:tr>
      <w:tr>
        <w:tc>
          <w:tcPr>
            <w:tcW w:type="dxa" w:w="4320"/>
          </w:tcPr>
          <w:p>
            <w:r>
              <w:rPr>
                <w:b/>
              </w:rPr>
              <w:t>Technique</w:t>
            </w:r>
          </w:p>
        </w:tc>
        <w:tc>
          <w:tcPr>
            <w:tcW w:type="dxa" w:w="4320"/>
          </w:tcPr>
          <w:p>
            <w:r>
              <w:t>Hand carving and fine wood inlay</w:t>
            </w:r>
          </w:p>
        </w:tc>
      </w:tr>
      <w:tr>
        <w:tc>
          <w:tcPr>
            <w:tcW w:type="dxa" w:w="4320"/>
          </w:tcPr>
          <w:p>
            <w:r>
              <w:rPr>
                <w:b/>
              </w:rPr>
              <w:t>Price (INR)</w:t>
            </w:r>
          </w:p>
        </w:tc>
        <w:tc>
          <w:tcPr>
            <w:tcW w:type="dxa" w:w="4320"/>
          </w:tcPr>
          <w:p>
            <w:r>
              <w:t>₹3,450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#product-74</w:t>
            </w:r>
          </w:p>
        </w:tc>
      </w:tr>
    </w:tbl>
    <w:p>
      <w:pPr>
        <w:pStyle w:val="Heading1"/>
      </w:pPr>
      <w:r>
        <w:t>1. Description</w:t>
      </w:r>
    </w:p>
    <w:p>
      <w:r>
        <w:t>Kashmir Walnut Inlay Serving Tray is an academic/demo catalogue concept representing woodwork associated with Srinagar, Jammu &amp; Kashmir. It is made in this demonstration from Walnut wood using Hand carving and fine wood inlay. Its listing price is a project demonstration value, not a verified marketplace quote; this local illustration is original to the project.</w:t>
      </w:r>
    </w:p>
    <w:p>
      <w:pPr>
        <w:pStyle w:val="Heading1"/>
      </w:pPr>
      <w:r>
        <w:t>2. Cultural Background</w:t>
      </w:r>
    </w:p>
    <w:p>
      <w:r>
        <w:t>This piece belongs to the woodwork tradition of Srinagar, Jammu &amp; Kashmir. Carved and inlaid woodwork in walnut, sheesham and other regional timbers, including openwork (jali) carving and small lacquered turned items. It is made using walnut wood through hand carving and fine wood inlay, a process associated with artisan communities of Jammu &amp; Kashmir.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₹3,450.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