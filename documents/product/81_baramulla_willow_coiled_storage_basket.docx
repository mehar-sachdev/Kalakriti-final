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Baramulla Willow-Coiled Storage Basket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81</w:t>
            </w:r>
          </w:p>
        </w:tc>
      </w:tr>
      <w:tr>
        <w:tc>
          <w:tcPr>
            <w:tcW w:type="dxa" w:w="4320"/>
          </w:tcPr>
          <w:p>
            <w:r>
              <w:rPr>
                <w:b/>
              </w:rPr>
              <w:t>Category</w:t>
            </w:r>
          </w:p>
        </w:tc>
        <w:tc>
          <w:tcPr>
            <w:tcW w:type="dxa" w:w="4320"/>
          </w:tcPr>
          <w:p>
            <w:r>
              <w:t>Basketry</w:t>
            </w:r>
          </w:p>
        </w:tc>
      </w:tr>
      <w:tr>
        <w:tc>
          <w:tcPr>
            <w:tcW w:type="dxa" w:w="4320"/>
          </w:tcPr>
          <w:p>
            <w:r>
              <w:rPr>
                <w:b/>
              </w:rPr>
              <w:t>Craft Type</w:t>
            </w:r>
          </w:p>
        </w:tc>
        <w:tc>
          <w:tcPr>
            <w:tcW w:type="dxa" w:w="4320"/>
          </w:tcPr>
          <w:p>
            <w:r>
              <w:t>Basketry</w:t>
            </w:r>
          </w:p>
        </w:tc>
      </w:tr>
      <w:tr>
        <w:tc>
          <w:tcPr>
            <w:tcW w:type="dxa" w:w="4320"/>
          </w:tcPr>
          <w:p>
            <w:r>
              <w:rPr>
                <w:b/>
              </w:rPr>
              <w:t>Region</w:t>
            </w:r>
          </w:p>
        </w:tc>
        <w:tc>
          <w:tcPr>
            <w:tcW w:type="dxa" w:w="4320"/>
          </w:tcPr>
          <w:p>
            <w:r>
              <w:t>Jammu &amp; Kashmir</w:t>
            </w:r>
          </w:p>
        </w:tc>
      </w:tr>
      <w:tr>
        <w:tc>
          <w:tcPr>
            <w:tcW w:type="dxa" w:w="4320"/>
          </w:tcPr>
          <w:p>
            <w:r>
              <w:rPr>
                <w:b/>
              </w:rPr>
              <w:t>City</w:t>
            </w:r>
          </w:p>
        </w:tc>
        <w:tc>
          <w:tcPr>
            <w:tcW w:type="dxa" w:w="4320"/>
          </w:tcPr>
          <w:p>
            <w:r>
              <w:t>Baramulla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Kashmir willow and natural fibre</w:t>
            </w:r>
          </w:p>
        </w:tc>
      </w:tr>
      <w:tr>
        <w:tc>
          <w:tcPr>
            <w:tcW w:type="dxa" w:w="4320"/>
          </w:tcPr>
          <w:p>
            <w:r>
              <w:rPr>
                <w:b/>
              </w:rPr>
              <w:t>Technique</w:t>
            </w:r>
          </w:p>
        </w:tc>
        <w:tc>
          <w:tcPr>
            <w:tcW w:type="dxa" w:w="4320"/>
          </w:tcPr>
          <w:p>
            <w:r>
              <w:t>Willow splitting, coiling and hand weaving</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#product-81</w:t>
            </w:r>
          </w:p>
        </w:tc>
      </w:tr>
    </w:tbl>
    <w:p>
      <w:pPr>
        <w:pStyle w:val="Heading1"/>
      </w:pPr>
      <w:r>
        <w:t>1. Description</w:t>
      </w:r>
    </w:p>
    <w:p>
      <w:r>
        <w:t>Baramulla Willow-Coiled Storage Basket is an academic/demo catalogue concept representing basketry associated with Baramulla, Jammu &amp; Kashmir. It is made in this demonstration from Kashmir willow and natural fibre using Willow splitting, coiling and hand weaving. Its listing price is a project demonstration value, not a verified marketplace quote; this local illustration is original to the project.</w:t>
      </w:r>
    </w:p>
    <w:p>
      <w:pPr>
        <w:pStyle w:val="Heading1"/>
      </w:pPr>
      <w:r>
        <w:t>2. Cultural Background</w:t>
      </w:r>
    </w:p>
    <w:p>
      <w:r>
        <w:t>This piece belongs to the basketry tradition of Baramulla, Jammu &amp; Kashmir. Hand-coiled and hand-woven containers and household forms made from regionally available plant fibres such as sikki grass, moonj and jute. It is made using kashmir willow and natural fibre through willow splitting, coiling and hand weaving, a process associated with artisan communities of Jammu &amp; Kashmir.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