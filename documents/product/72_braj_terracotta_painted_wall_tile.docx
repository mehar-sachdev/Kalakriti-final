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Braj Terracotta Painted Wall Tile</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72</w:t>
            </w:r>
          </w:p>
        </w:tc>
      </w:tr>
      <w:tr>
        <w:tc>
          <w:tcPr>
            <w:tcW w:type="dxa" w:w="4320"/>
          </w:tcPr>
          <w:p>
            <w:r>
              <w:rPr>
                <w:b/>
              </w:rPr>
              <w:t>Category</w:t>
            </w:r>
          </w:p>
        </w:tc>
        <w:tc>
          <w:tcPr>
            <w:tcW w:type="dxa" w:w="4320"/>
          </w:tcPr>
          <w:p>
            <w:r>
              <w:t>Pottery</w:t>
            </w:r>
          </w:p>
        </w:tc>
      </w:tr>
      <w:tr>
        <w:tc>
          <w:tcPr>
            <w:tcW w:type="dxa" w:w="4320"/>
          </w:tcPr>
          <w:p>
            <w:r>
              <w:rPr>
                <w:b/>
              </w:rPr>
              <w:t>Craft Type</w:t>
            </w:r>
          </w:p>
        </w:tc>
        <w:tc>
          <w:tcPr>
            <w:tcW w:type="dxa" w:w="4320"/>
          </w:tcPr>
          <w:p>
            <w:r>
              <w:t>Pottery</w:t>
            </w:r>
          </w:p>
        </w:tc>
      </w:tr>
      <w:tr>
        <w:tc>
          <w:tcPr>
            <w:tcW w:type="dxa" w:w="4320"/>
          </w:tcPr>
          <w:p>
            <w:r>
              <w:rPr>
                <w:b/>
              </w:rPr>
              <w:t>Region</w:t>
            </w:r>
          </w:p>
        </w:tc>
        <w:tc>
          <w:tcPr>
            <w:tcW w:type="dxa" w:w="4320"/>
          </w:tcPr>
          <w:p>
            <w:r>
              <w:t>Uttar Pradesh</w:t>
            </w:r>
          </w:p>
        </w:tc>
      </w:tr>
      <w:tr>
        <w:tc>
          <w:tcPr>
            <w:tcW w:type="dxa" w:w="4320"/>
          </w:tcPr>
          <w:p>
            <w:r>
              <w:rPr>
                <w:b/>
              </w:rPr>
              <w:t>City</w:t>
            </w:r>
          </w:p>
        </w:tc>
        <w:tc>
          <w:tcPr>
            <w:tcW w:type="dxa" w:w="4320"/>
          </w:tcPr>
          <w:p>
            <w:r>
              <w:t>Mathura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Terracotta clay and mineral pigments</w:t>
            </w:r>
          </w:p>
        </w:tc>
      </w:tr>
      <w:tr>
        <w:tc>
          <w:tcPr>
            <w:tcW w:type="dxa" w:w="4320"/>
          </w:tcPr>
          <w:p>
            <w:r>
              <w:rPr>
                <w:b/>
              </w:rPr>
              <w:t>Technique</w:t>
            </w:r>
          </w:p>
        </w:tc>
        <w:tc>
          <w:tcPr>
            <w:tcW w:type="dxa" w:w="4320"/>
          </w:tcPr>
          <w:p>
            <w:r>
              <w:t>Hand relief moulding and brush painting</w:t>
            </w:r>
          </w:p>
        </w:tc>
      </w:tr>
      <w:tr>
        <w:tc>
          <w:tcPr>
            <w:tcW w:type="dxa" w:w="4320"/>
          </w:tcPr>
          <w:p>
            <w:r>
              <w:rPr>
                <w:b/>
              </w:rPr>
              <w:t>Price (INR)</w:t>
            </w:r>
          </w:p>
        </w:tc>
        <w:tc>
          <w:tcPr>
            <w:tcW w:type="dxa" w:w="4320"/>
          </w:tcPr>
          <w:p>
            <w:r>
              <w:t>₹1,350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#product-72</w:t>
            </w:r>
          </w:p>
        </w:tc>
      </w:tr>
    </w:tbl>
    <w:p>
      <w:pPr>
        <w:pStyle w:val="Heading1"/>
      </w:pPr>
      <w:r>
        <w:t>1. Description</w:t>
      </w:r>
    </w:p>
    <w:p>
      <w:r>
        <w:t>Braj Terracotta Painted Wall Tile is an academic/demo catalogue concept representing pottery associated with Mathura, Uttar Pradesh. It is made in this demonstration from Terracotta clay and mineral pigments using Hand relief moulding and brush painting. Its listing price is a project demonstration value, not a verified marketplace quote; this local illustration is original to the project.</w:t>
      </w:r>
    </w:p>
    <w:p>
      <w:pPr>
        <w:pStyle w:val="Heading1"/>
      </w:pPr>
      <w:r>
        <w:t>2. Cultural Background</w:t>
      </w:r>
    </w:p>
    <w:p>
      <w:r>
        <w:t>This piece belongs to the pottery tradition of Mathura, Uttar Pradesh. Wheel-thrown and hand-built clay work, including the distinctive low-fired 'blue pottery' technique that uses a quartz-and-glaze body rather than clay, and unglazed terracotta work. It is made using terracotta clay and mineral pigments through hand relief moulding and brush painting, a process associated with artisan communities of Uttar Pradesh.</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₹1,350.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