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Shantiniketan Hand-Tooled Leather Bookmark 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144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Leatherwork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Leatherwork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West Bengal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Shantiniketan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Kalakriti Academic Demo Studio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Vegetable-tanned leather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Hand tooling, dyeing and edge finishing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₹650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4.7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Academic demo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#product-144</w:t>
            </w:r>
          </w:p>
        </w:tc>
      </w:tr>
    </w:tbl>
    <w:p>
      <w:pPr>
        <w:pStyle w:val="Heading1"/>
      </w:pPr>
      <w:r>
        <w:t>1. Description</w:t>
      </w:r>
    </w:p>
    <w:p>
      <w:r>
        <w:t>Shantiniketan Hand-Tooled Leather Bookmark Set is an academic/demo catalogue concept representing leatherwork associated with Shantiniketan, West Bengal. It is made in this demonstration from Vegetable-tanned leather using Hand tooling, dyeing and edge finishing.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leatherwork tradition of Shantiniketan, West Bengal. Hand-stitched leather footwear and goods, notably mojari/jutti slip-on footwear with embroidered or block-printed uppers. It is made using vegetable-tanned leather through hand tooling, dyeing and edge finishing, a process associated with artisan communities of West Bengal.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₹650. No competitor price has been verified for this academic/demo catalogue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