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Baluchari Silk Saree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44</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Bishnupur</w:t>
            </w:r>
          </w:p>
        </w:tc>
      </w:tr>
      <w:tr>
        <w:tc>
          <w:tcPr>
            <w:tcW w:type="dxa" w:w="4320"/>
          </w:tcPr>
          <w:p>
            <w:r>
              <w:rPr>
                <w:b/>
              </w:rPr>
              <w:t>Artisan</w:t>
            </w:r>
          </w:p>
        </w:tc>
        <w:tc>
          <w:tcPr>
            <w:tcW w:type="dxa" w:w="4320"/>
          </w:tcPr>
          <w:p>
            <w:r>
              <w:t>Bishnupur Weavers Guild</w:t>
            </w:r>
          </w:p>
        </w:tc>
      </w:tr>
      <w:tr>
        <w:tc>
          <w:tcPr>
            <w:tcW w:type="dxa" w:w="4320"/>
          </w:tcPr>
          <w:p>
            <w:r>
              <w:rPr>
                <w:b/>
              </w:rPr>
              <w:t>Material</w:t>
            </w:r>
          </w:p>
        </w:tc>
        <w:tc>
          <w:tcPr>
            <w:tcW w:type="dxa" w:w="4320"/>
          </w:tcPr>
          <w:p>
            <w:r>
              <w:t>Silk yarn</w:t>
            </w:r>
          </w:p>
        </w:tc>
      </w:tr>
      <w:tr>
        <w:tc>
          <w:tcPr>
            <w:tcW w:type="dxa" w:w="4320"/>
          </w:tcPr>
          <w:p>
            <w:r>
              <w:rPr>
                <w:b/>
              </w:rPr>
              <w:t>Technique</w:t>
            </w:r>
          </w:p>
        </w:tc>
        <w:tc>
          <w:tcPr>
            <w:tcW w:type="dxa" w:w="4320"/>
          </w:tcPr>
          <w:p>
            <w:r>
              <w:t>Handloom weaving with figured supplementary-weft motifs</w:t>
            </w:r>
          </w:p>
        </w:tc>
      </w:tr>
      <w:tr>
        <w:tc>
          <w:tcPr>
            <w:tcW w:type="dxa" w:w="4320"/>
          </w:tcPr>
          <w:p>
            <w:r>
              <w:rPr>
                <w:b/>
              </w:rPr>
              <w:t>Price (INR)</w:t>
            </w:r>
          </w:p>
        </w:tc>
        <w:tc>
          <w:tcPr>
            <w:tcW w:type="dxa" w:w="4320"/>
          </w:tcPr>
          <w:p>
            <w:r>
              <w:t>₹6,800</w:t>
            </w:r>
          </w:p>
        </w:tc>
      </w:tr>
      <w:tr>
        <w:tc>
          <w:tcPr>
            <w:tcW w:type="dxa" w:w="4320"/>
          </w:tcPr>
          <w:p>
            <w:r>
              <w:rPr>
                <w:b/>
              </w:rPr>
              <w:t>Rating</w:t>
            </w:r>
          </w:p>
        </w:tc>
        <w:tc>
          <w:tcPr>
            <w:tcW w:type="dxa" w:w="4320"/>
          </w:tcPr>
          <w:p>
            <w:r>
              <w:t>4.9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#product-44</w:t>
            </w:r>
          </w:p>
        </w:tc>
      </w:tr>
    </w:tbl>
    <w:p>
      <w:pPr>
        <w:pStyle w:val="Heading1"/>
      </w:pPr>
      <w:r>
        <w:t>1. Description</w:t>
      </w:r>
    </w:p>
    <w:p>
      <w:r>
        <w:t>Baluchari Silk Saree is an academic/demo catalogue concept representing textile associated with Bishnupur, West Bengal. It is made in this demonstration from Silk yarn using Handloom weaving with figured supplementary-weft motifs. Its listing price is a project demonstration value, not a verified marketplace quote; this local illustration is original to the project.</w:t>
      </w:r>
    </w:p>
    <w:p>
      <w:pPr>
        <w:pStyle w:val="Heading1"/>
      </w:pPr>
      <w:r>
        <w:t>2. Cultural Background</w:t>
      </w:r>
    </w:p>
    <w:p>
      <w:r>
        <w:t>This piece belongs to the textile tradition of Bishnupur, West Bengal. Handwoven and hand-printed cloth traditions: silk and cotton weaving, block printing, tie-dye (bandhani), embroidery and appliqué, practised on pit looms and frame looms passed down within weaving families and cooperatives. It is made using silk yarn through handloom weaving with figured supplementary-weft motifs,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₹6,800.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